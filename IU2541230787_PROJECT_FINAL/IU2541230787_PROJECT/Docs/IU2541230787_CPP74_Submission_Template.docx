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IU2541230787 - CPP74 - SUBMISSION TEMPLATE</w:t>
      </w:r>
    </w:p>
    <w:p>
      <w:r>
        <w:rPr>
          <w:b/>
          <w:sz w:val="28"/>
        </w:rPr>
      </w:r>
    </w:p>
    <w:p>
      <w:r>
        <w:t>Project Name: Employee Leave Management</w:t>
      </w:r>
    </w:p>
    <w:p>
      <w:r>
        <w:t>Enrollment No.: IU2541230787</w:t>
      </w:r>
    </w:p>
    <w:p>
      <w:r>
        <w:t>Student Name: Krish Singh</w:t>
      </w:r>
    </w:p>
    <w:p>
      <w:r>
        <w:t>Date of Submission: 15 October 2026</w:t>
      </w:r>
    </w:p>
    <w:p>
      <w:pPr>
        <w:pStyle w:val="Heading1"/>
      </w:pPr>
      <w:r>
        <w:t>1. Project Summary</w:t>
      </w:r>
    </w:p>
    <w:p>
      <w:r>
        <w:rPr>
          <w:b/>
        </w:rPr>
        <w:t xml:space="preserve">Problem Statement: </w:t>
      </w:r>
      <w:r>
        <w:t>Manual leave handling causes miscounted days, double bookings, overdrawn balances and no audit trail. A console program is needed to apply, approve and track leave with automatic rule checking and permanent storage.</w:t>
      </w:r>
    </w:p>
    <w:p>
      <w:r>
        <w:rPr>
          <w:b/>
        </w:rPr>
        <w:t xml:space="preserve">Objectives: </w:t>
      </w:r>
      <w:r>
        <w:t>Apply OOP (inheritance, polymorphism, dynamic memory, file handling, exceptions) to build a reliable leave system with the required 9-option menu, UML documentation and a tested implementation.</w:t>
      </w:r>
    </w:p>
    <w:p>
      <w:r>
        <w:rPr>
          <w:b/>
        </w:rPr>
        <w:t xml:space="preserve">Key Features: </w:t>
      </w:r>
    </w:p>
    <w:p>
      <w:pPr>
        <w:pStyle w:val="ListBullet"/>
      </w:pPr>
      <w:r>
        <w:t>Employees, managers, holidays, leave requests and approvals with full validation.</w:t>
      </w:r>
    </w:p>
    <w:p>
      <w:pPr>
        <w:pStyle w:val="ListBullet"/>
      </w:pPr>
      <w:r>
        <w:t>Five leave types as polymorphic policies (quota, notice, back-dating, max days).</w:t>
      </w:r>
    </w:p>
    <w:p>
      <w:pPr>
        <w:pStyle w:val="ListBullet"/>
      </w:pPr>
      <w:r>
        <w:t>Working-day counting that skips weekends and holidays; overlap and balance checks.</w:t>
      </w:r>
    </w:p>
    <w:p>
      <w:pPr>
        <w:pStyle w:val="ListBullet"/>
      </w:pPr>
      <w:r>
        <w:t>Manager authorisation by department and a department cover rule.</w:t>
      </w:r>
    </w:p>
    <w:p>
      <w:pPr>
        <w:pStyle w:val="ListBullet"/>
      </w:pPr>
      <w:r>
        <w:t>Reports: balance, department summary, who is on leave, monthly calendar, summary, CSV export, audit log.</w:t>
      </w:r>
    </w:p>
    <w:p>
      <w:pPr>
        <w:pStyle w:val="ListBullet"/>
      </w:pPr>
      <w:r>
        <w:t>Atomic file saving with checksum, corrupt-line recovery, backup and demo data.</w:t>
      </w:r>
    </w:p>
    <w:p>
      <w:pPr>
        <w:pStyle w:val="ListBullet"/>
      </w:pPr>
      <w:r>
        <w:t>41 end-to-end tests, 84 unit checks with ASan/UBSan, 9 compile-fail proofs.</w:t>
      </w:r>
    </w:p>
    <w:p>
      <w:pPr>
        <w:pStyle w:val="Heading1"/>
      </w:pPr>
      <w:r>
        <w:t>2. Class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</w:tcPr>
          <w:p>
            <w:r/>
            <w:r>
              <w:rPr>
                <w:b/>
                <w:sz w:val="16"/>
              </w:rPr>
              <w:t>Class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6"/>
              </w:rPr>
              <w:t>Purpose / Responsibility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6"/>
              </w:rPr>
              <w:t>Key Data Members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6"/>
              </w:rPr>
              <w:t>Key Member Functions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Record / Person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Abstract roots: identity, validation, virtual display/serialize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id_, name_, department_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display(), serialize(), role(), matches()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Employee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Staff member who applies for leave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designation_, email_, joined_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Employee(), setEmail(), display()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Manager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Decides leave; HR may decide for all departments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title_, hr_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authorises(), role()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LeaveRequest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One leave application and its status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employeeId_, type_, from_, to_, days_, status_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calculateDays(), overlaps(), setStatus()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Approval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Manager's decision record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requestId_, managerId_, decision_, comment_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approve(), reject()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LeaveSystem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Controller: rules, data ownership, reports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5 PtrList members, policies_, fm_, audit_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applyLeave(), decide(), cancelLeave(), balance(), report functions, save(), load()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FileManager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Atomic save/load with checksum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dir_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save&lt;T&gt;(), readLines(), backup()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LeavePolicy (+5)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Leave-type rules via virtual functions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yearlyQuota(), maxConsecutive(), minNoticeDays(), check()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PtrList&lt;T&gt;, Holiday, ConsoleUI, AuditLog, Date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Dynamic array; public holiday; menus; change log; calendar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data_/size_/cap_; date_/name_; sys_; path_; y_/m_/d_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add(), removeAt(); run(); log(); addDays()</w:t>
            </w:r>
          </w:p>
        </w:tc>
      </w:tr>
    </w:tbl>
    <w:p/>
    <w:p>
      <w:pPr>
        <w:pStyle w:val="Heading1"/>
      </w:pPr>
      <w:r>
        <w:t>3. Project Flow</w:t>
      </w:r>
    </w:p>
    <w:p>
      <w:r>
        <w:t>USER -&gt; ConsoleUI (main menu) -&gt; LeaveSystem (rules) -&gt; Employee / Manager / LeaveRequest / Approval / Holiday objects -&gt; FileManager -&gt; FILE (Data/*.dat)</w:t>
      </w:r>
    </w:p>
    <w:p>
      <w:pPr>
        <w:pStyle w:val="Heading1"/>
      </w:pPr>
      <w:r>
        <w:t>4. UML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Diagram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8"/>
              </w:rPr>
              <w:t>File Name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Completed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 Case Diagram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UML/Use_Case_Diagram.png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Class Diagram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UML/Class_Diagram.png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Sequence Diagram 1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UML/Sequence_Diagram_1.png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Sequence Diagram 2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UML/Sequence_Diagram_2.png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☑</w:t>
            </w:r>
          </w:p>
        </w:tc>
      </w:tr>
    </w:tbl>
    <w:p/>
    <w:p>
      <w:pPr>
        <w:pStyle w:val="Heading1"/>
      </w:pPr>
      <w:r>
        <w:t>5. C++ Concepts Demonstrated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</w:tcPr>
          <w:p>
            <w:r/>
            <w:r>
              <w:rPr>
                <w:b/>
                <w:sz w:val="16"/>
              </w:rPr>
              <w:t>Concept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6"/>
              </w:rPr>
              <w:t>Where Used in My Project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6"/>
              </w:rPr>
              <w:t>Explanation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Encapsulation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All classes; Person::name_, Record::id_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Data is private; only validating setters change it. No setter exists for id.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Constructor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Employee, Manager, LeaveRequest, Approval, Holiday, Date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Default and parameterized constructors; constructors validate input and throw on bad data.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Destructor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Record, LeavePolicy (virtual); PtrList, LeaveSystem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Virtual destructors make delete through base pointers safe; PtrList/LeaveSystem free their dynamic memory.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Inheritance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Record -&gt; Person -&gt; Employee/Manager; Record -&gt; LeaveRequest/Approval/Holiday; LeavePolicy -&gt; 5 types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Common behaviour in base classes, specialised in derived classes.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Runtime Polymorphism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Display &gt; Everything (Record*); LeavePolicy::check()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One loop over Record* prints five different kinds; each leave type returns its own limits.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Dynamic Memory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PtrList&lt;T&gt;::grow(), LeaveSystem::policies_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new T*[2*cap] and delete[]; objects created with new and deleted by the owning list; ASan reports no leaks.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File Handling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FileManager, LeaveSystem::save()/load()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Tab-separated .dat files with header+checksum, atomic rename, load at start, corrupt lines skipped.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6"/>
              </w:rPr>
              <w:t>Exception Handling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errors.h, ConsoleUI::guarded()</w:t>
            </w:r>
          </w:p>
        </w:tc>
        <w:tc>
          <w:tcPr>
            <w:tcW w:type="dxa" w:w="4896"/>
          </w:tcPr>
          <w:p>
            <w:r/>
            <w:r>
              <w:rPr>
                <w:sz w:val="16"/>
              </w:rPr>
              <w:t>ValidationError, RuleError, NotFoundError, FileError, ParseError caught at the menu; data stays consistent.</w:t>
            </w:r>
          </w:p>
        </w:tc>
      </w:tr>
    </w:tbl>
    <w:p/>
    <w:p>
      <w:pPr>
        <w:pStyle w:val="Heading1"/>
      </w:pPr>
      <w:r>
        <w:t>6.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720"/>
          </w:tcPr>
          <w:p>
            <w:r/>
            <w:r>
              <w:rPr>
                <w:b/>
                <w:sz w:val="14"/>
              </w:rPr>
              <w:t>Test ID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4"/>
              </w:rPr>
              <w:t>Input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4"/>
              </w:rPr>
              <w:t>Expected Output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4"/>
              </w:rPr>
              <w:t>Actual Output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4"/>
              </w:rPr>
              <w:t>Pass/Fail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4"/>
              </w:rPr>
              <w:t>T01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Add employee (valid)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Krish Singh / Engineering / Developer / krish@acme.com / 2025-08-01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Added employee E001</w:t>
            </w:r>
          </w:p>
        </w:tc>
        <w:tc>
          <w:tcPr>
            <w:tcW w:type="dxa" w:w="1152"/>
          </w:tcPr>
          <w:p>
            <w:r/>
            <w:r>
              <w:rPr>
                <w:sz w:val="14"/>
              </w:rPr>
              <w:t>As expected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4"/>
              </w:rPr>
              <w:t>T02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Add employee: invalid e-mail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e-mail 'bad' then valid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Enter a valid e-mail ; Added employee E001</w:t>
            </w:r>
          </w:p>
        </w:tc>
        <w:tc>
          <w:tcPr>
            <w:tcW w:type="dxa" w:w="1152"/>
          </w:tcPr>
          <w:p>
            <w:r/>
            <w:r>
              <w:rPr>
                <w:sz w:val="14"/>
              </w:rPr>
              <w:t>As expected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4"/>
              </w:rPr>
              <w:t>T03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Display all employees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Display &gt; Employees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Aarav Sharma ; Neha Gupta ; 8 record(s)</w:t>
            </w:r>
          </w:p>
        </w:tc>
        <w:tc>
          <w:tcPr>
            <w:tcW w:type="dxa" w:w="1152"/>
          </w:tcPr>
          <w:p>
            <w:r/>
            <w:r>
              <w:rPr>
                <w:sz w:val="14"/>
              </w:rPr>
              <w:t>As expected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4"/>
              </w:rPr>
              <w:t>T04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Search employee by department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text 'sales'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Vikram Rao ; Sana Khan ; Arjun Verma ; 3 record(s)</w:t>
            </w:r>
          </w:p>
        </w:tc>
        <w:tc>
          <w:tcPr>
            <w:tcW w:type="dxa" w:w="1152"/>
          </w:tcPr>
          <w:p>
            <w:r/>
            <w:r>
              <w:rPr>
                <w:sz w:val="14"/>
              </w:rPr>
              <w:t>As expected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4"/>
              </w:rPr>
              <w:t>T05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Update employee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E001: new designation 'Senior Engineer', others kept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Updated E001 ; Senior Engineer</w:t>
            </w:r>
          </w:p>
        </w:tc>
        <w:tc>
          <w:tcPr>
            <w:tcW w:type="dxa" w:w="1152"/>
          </w:tcPr>
          <w:p>
            <w:r/>
            <w:r>
              <w:rPr>
                <w:sz w:val="14"/>
              </w:rPr>
              <w:t>As expected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4"/>
              </w:rPr>
              <w:t>T06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Update pending leave request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R0005 -&gt; 2026-11-09..2026-11-10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Updated R0005 - now 2 working day(s)</w:t>
            </w:r>
          </w:p>
        </w:tc>
        <w:tc>
          <w:tcPr>
            <w:tcW w:type="dxa" w:w="1152"/>
          </w:tcPr>
          <w:p>
            <w:r/>
            <w:r>
              <w:rPr>
                <w:sz w:val="14"/>
              </w:rPr>
              <w:t>As expected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4"/>
              </w:rPr>
              <w:t>T07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Delete employee with pending leave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E003 has pending/approved leave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still has</w:t>
            </w:r>
          </w:p>
        </w:tc>
        <w:tc>
          <w:tcPr>
            <w:tcW w:type="dxa" w:w="1152"/>
          </w:tcPr>
          <w:p>
            <w:r/>
            <w:r>
              <w:rPr>
                <w:sz w:val="14"/>
              </w:rPr>
              <w:t>As expected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4"/>
              </w:rPr>
              <w:t>T08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Apply for leave (valid)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E001 AL 2026-11-16..2026-11-17 'Visit home'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submitted: 2 working day(s) ; Pending</w:t>
            </w:r>
          </w:p>
        </w:tc>
        <w:tc>
          <w:tcPr>
            <w:tcW w:type="dxa" w:w="1152"/>
          </w:tcPr>
          <w:p>
            <w:r/>
            <w:r>
              <w:rPr>
                <w:sz w:val="14"/>
              </w:rPr>
              <w:t>As expected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4"/>
              </w:rPr>
              <w:t>T09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Apply for leave: overlap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E001 AL 2026-10-30 (already on R0001)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overlap with Approved request R0001</w:t>
            </w:r>
          </w:p>
        </w:tc>
        <w:tc>
          <w:tcPr>
            <w:tcW w:type="dxa" w:w="1152"/>
          </w:tcPr>
          <w:p>
            <w:r/>
            <w:r>
              <w:rPr>
                <w:sz w:val="14"/>
              </w:rPr>
              <w:t>As expected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4"/>
              </w:rPr>
              <w:t>T10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Apply: insufficient balance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11 days, then 5 more with only 4 left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submitted: 11 working day(s) ; insufficient Annual Leave balance</w:t>
            </w:r>
          </w:p>
        </w:tc>
        <w:tc>
          <w:tcPr>
            <w:tcW w:type="dxa" w:w="1152"/>
          </w:tcPr>
          <w:p>
            <w:r/>
            <w:r>
              <w:rPr>
                <w:sz w:val="14"/>
              </w:rPr>
              <w:t>As expected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4"/>
              </w:rPr>
              <w:t>T11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Manager approves request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R0003 by M001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R0003 Approved</w:t>
            </w:r>
          </w:p>
        </w:tc>
        <w:tc>
          <w:tcPr>
            <w:tcW w:type="dxa" w:w="1152"/>
          </w:tcPr>
          <w:p>
            <w:r/>
            <w:r>
              <w:rPr>
                <w:sz w:val="14"/>
              </w:rPr>
              <w:t>As expected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4"/>
              </w:rPr>
              <w:t>T12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Manager rejects (reason mandatory)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R0006 by M001; empty reason first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cannot be empty ; R0006 Rejected</w:t>
            </w:r>
          </w:p>
        </w:tc>
        <w:tc>
          <w:tcPr>
            <w:tcW w:type="dxa" w:w="1152"/>
          </w:tcPr>
          <w:p>
            <w:r/>
            <w:r>
              <w:rPr>
                <w:sz w:val="14"/>
              </w:rPr>
              <w:t>As expected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4"/>
              </w:rPr>
              <w:t>T13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Department cover rule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3rd Engineering approval on same day blocked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R0011 Approved ; cover rule</w:t>
            </w:r>
          </w:p>
        </w:tc>
        <w:tc>
          <w:tcPr>
            <w:tcW w:type="dxa" w:w="1152"/>
          </w:tcPr>
          <w:p>
            <w:r/>
            <w:r>
              <w:rPr>
                <w:sz w:val="14"/>
              </w:rPr>
              <w:t>As expected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4"/>
              </w:rPr>
              <w:t>T14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Cancel a pending request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R0005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Cancelled. Balance restored ; Cancelled</w:t>
            </w:r>
          </w:p>
        </w:tc>
        <w:tc>
          <w:tcPr>
            <w:tcW w:type="dxa" w:w="1152"/>
          </w:tcPr>
          <w:p>
            <w:r/>
            <w:r>
              <w:rPr>
                <w:sz w:val="14"/>
              </w:rPr>
              <w:t>As expected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4"/>
              </w:rPr>
              <w:t>T15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Persistence across restarts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run 1: add + save, quit; run 2: display</w:t>
            </w:r>
          </w:p>
        </w:tc>
        <w:tc>
          <w:tcPr>
            <w:tcW w:type="dxa" w:w="2448"/>
          </w:tcPr>
          <w:p>
            <w:r/>
            <w:r>
              <w:rPr>
                <w:sz w:val="14"/>
              </w:rPr>
              <w:t>Krish Singh ; 1 record(s)</w:t>
            </w:r>
          </w:p>
        </w:tc>
        <w:tc>
          <w:tcPr>
            <w:tcW w:type="dxa" w:w="1152"/>
          </w:tcPr>
          <w:p>
            <w:r/>
            <w:r>
              <w:rPr>
                <w:sz w:val="14"/>
              </w:rPr>
              <w:t>As expected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</w:tbl>
    <w:p/>
    <w:p>
      <w:pPr>
        <w:pStyle w:val="Heading1"/>
      </w:pPr>
      <w:r>
        <w:t>7. Deployment</w:t>
      </w:r>
    </w:p>
    <w:p>
      <w:r>
        <w:t>Compiler / IDE Used: g++ 13.3 (C++17), any text editor / VS Code</w:t>
      </w:r>
    </w:p>
    <w:p>
      <w:r>
        <w:t>Compilation Command: g++ -std=c++17 -Iinclude -o elm src/*.cpp   (or: make)</w:t>
      </w:r>
    </w:p>
    <w:p>
      <w:r>
        <w:t>Executable Name: elm  (elm.exe on Windows via BUILD_WINDOWS.bat)</w:t>
      </w:r>
    </w:p>
    <w:p>
      <w:r>
        <w:t>Data File(s): Data/employees.dat, managers.dat, requests.dat, approvals.dat, holidays.dat, audit.log</w:t>
      </w:r>
    </w:p>
    <w:p>
      <w:pPr>
        <w:pStyle w:val="Heading1"/>
      </w:pPr>
      <w:r>
        <w:t>8. Student Declaration</w:t>
      </w:r>
    </w:p>
    <w:p>
      <w:r>
        <w:t>I understand the submitted project and can explain its classes, data members, member functions, file handling and UML diagrams.</w:t>
      </w:r>
    </w:p>
    <w:p>
      <w:r>
        <w:t>Student Signature: ____________________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